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>{{PROGRAMA}}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>{{NOMBRE}}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>{{RUT}}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 //cmga_csmp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